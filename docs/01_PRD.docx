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77C5"/>
        </w:rPr>
        <w:t>MindGym — Product Requirements Document</w:t>
      </w:r>
    </w:p>
    <w:p>
      <w:r>
        <w:t>Version 2.0  ·  March 2026  ·  Status: Updated — Personal Roadmap</w:t>
      </w:r>
    </w:p>
    <w:p/>
    <w:p>
      <w:pPr>
        <w:pStyle w:val="Heading2"/>
      </w:pPr>
      <w:r>
        <w:rPr>
          <w:b/>
        </w:rPr>
        <w:t>1. Problem Statement</w:t>
      </w:r>
    </w:p>
    <w:p>
      <w:r>
        <w:t>High-stakes performance situations — job interviews, public speeches, auditions, presentations — trigger anxiety in the majority of people. Existing tools fall into two categories: generic meditation apps (Calm, Headspace) that offer no scenario-specific guidance, and professional sports psychology coaching that is expensive and inaccessible. There is no self-serve, affordable tool that teaches structured mental rehearsal for everyday performers.</w:t>
      </w:r>
    </w:p>
    <w:p>
      <w:r>
        <w:rPr>
          <w:b/>
        </w:rPr>
        <w:t xml:space="preserve">Core insight: </w:t>
      </w:r>
      <w:r>
        <w:t>Elite athletes have used visualization for decades. This app brings those techniques to anyone facing a high-stakes moment.</w:t>
      </w:r>
    </w:p>
    <w:p>
      <w:pPr>
        <w:pStyle w:val="Heading2"/>
      </w:pPr>
      <w:r>
        <w:t>2. Market Opportunity</w:t>
      </w:r>
    </w:p>
    <w:p>
      <w:pPr/>
      <w:r/>
    </w:p>
    <w:p>
      <w:pPr>
        <w:pStyle w:val="Heading3"/>
      </w:pPr>
      <w:r>
        <w:t>Total Addressable Market (TAM)</w:t>
      </w:r>
    </w:p>
    <w:p>
      <w:pPr/>
      <w:r>
        <w:t>The mental wellness app market is valued at approximately $6B globally (2024), growing at 15–20% YoY. MindGym competes in a distinct subset: mental performance and visualization tools for high-stakes professional situations.</w:t>
      </w:r>
    </w:p>
    <w:p>
      <w:pPr/>
      <w:r/>
    </w:p>
    <w:p>
      <w:pPr>
        <w:pStyle w:val="Heading3"/>
      </w:pPr>
      <w:r>
        <w:t>Adjacent Markets</w:t>
      </w:r>
    </w:p>
    <w:p>
      <w:pPr>
        <w:pStyle w:val="ListBullet"/>
      </w:pPr>
      <w:r>
        <w:t>Mental wellness apps (Calm, Headspace): ~$6B — overlapping user base</w:t>
      </w:r>
    </w:p>
    <w:p>
      <w:pPr>
        <w:pStyle w:val="ListBullet"/>
      </w:pPr>
      <w:r>
        <w:t>Corporate wellness / L&amp;D: ~$60B — B2B expansion path</w:t>
      </w:r>
    </w:p>
    <w:p>
      <w:pPr>
        <w:pStyle w:val="ListBullet"/>
      </w:pPr>
      <w:r>
        <w:t>Sports psychology software: ~$2B — core use case</w:t>
      </w:r>
    </w:p>
    <w:p>
      <w:pPr>
        <w:pStyle w:val="ListBullet"/>
      </w:pPr>
      <w:r>
        <w:t>Interview prep tools (LinkedIn Learning, etc.): ~$5B — Interview category</w:t>
      </w:r>
    </w:p>
    <w:p>
      <w:pPr>
        <w:pStyle w:val="ListBullet"/>
      </w:pPr>
      <w:r>
        <w:t>Public speaking coaching: ~$2B — Presentation category</w:t>
      </w:r>
    </w:p>
    <w:p>
      <w:pPr/>
      <w:r/>
    </w:p>
    <w:p>
      <w:pPr>
        <w:pStyle w:val="Heading3"/>
      </w:pPr>
      <w:r>
        <w:t>Serviceable Addressable Market (SAM)</w:t>
      </w:r>
    </w:p>
    <w:p>
      <w:pPr/>
      <w:r>
        <w:t>Professionals aged 22–45 in English-speaking markets who face recurring high-stakes performance moments (interviews, presentations, pitches). Estimated 200–400M people. At 5% willingness-to-pay at $79/year: $800M–$1.6B SAM.</w:t>
      </w:r>
    </w:p>
    <w:p>
      <w:pPr/>
      <w:r/>
    </w:p>
    <w:p>
      <w:pPr>
        <w:pStyle w:val="Heading3"/>
      </w:pPr>
      <w:r>
        <w:t>Revenue Benchmarks</w:t>
      </w:r>
    </w:p>
    <w:p>
      <w:pPr>
        <w:pStyle w:val="ListBullet"/>
      </w:pPr>
      <w:r>
        <w:t>Headspace: ~$1M ARR reached approximately 1–2 years post-launch (2013–2014)</w:t>
      </w:r>
    </w:p>
    <w:p>
      <w:pPr>
        <w:pStyle w:val="ListBullet"/>
      </w:pPr>
      <w:r>
        <w:t>Calm: ~$1M ARR reached approximately 1–2 years after going paid (2015–2016)</w:t>
      </w:r>
    </w:p>
    <w:p>
      <w:pPr>
        <w:pStyle w:val="ListBullet"/>
      </w:pPr>
      <w:r>
        <w:t>MindGym path to $1M ARR: ~6,945 monthly subscribers ($12/mo) or ~12,658 annual subscribers ($79/yr); realistic blended target of ~8,500 paid users</w:t>
      </w:r>
    </w:p>
    <w:p>
      <w:pPr/>
      <w:r/>
    </w:p>
    <w:p>
      <w:pPr>
        <w:pStyle w:val="Heading3"/>
      </w:pPr>
      <w:r>
        <w:t>Competitive Differentiation</w:t>
      </w:r>
    </w:p>
    <w:p>
      <w:pPr/>
      <w:r>
        <w:t>Calm and Headspace are daily habit apps targeting general stress and sleep. MindGym is situational and outcome-focused — users arrive with a specific high-stakes event in mind. This creates higher intent, potentially higher conversion rates, and a defensible niche that neither incumbent directly addresses.</w:t>
      </w:r>
    </w:p>
    <w:p>
      <w:pPr/>
      <w:r/>
    </w:p>
    <w:p>
      <w:pPr>
        <w:pStyle w:val="Heading3"/>
      </w:pPr>
      <w:r>
        <w:t>Key Risk: Event-Driven Churn</w:t>
      </w:r>
    </w:p>
    <w:p>
      <w:pPr/>
      <w:r>
        <w:t>The event-driven use case is both a strength (high intent) and a retention risk — users may churn after their interview or presentation passes. Mitigation: streak mechanics, recurring event types (e.g. weekly presentations), and B2B/team plans as a future expansion path.</w:t>
      </w:r>
    </w:p>
    <w:p>
      <w:pPr/>
      <w:r/>
    </w:p>
    <w:p>
      <w:pPr>
        <w:pStyle w:val="Heading2"/>
      </w:pPr>
      <w:r>
        <w:t>3.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Key Need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The Career Climber (Primary)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Age 25–40, professional. Upcoming interview, pitch, or board presentation. Tried meditation apps, found them generic.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Scenario-specific mental prep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The Performer (Secondary)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Musician, actor, public speaker, competitive athlete. Performance anxiety is recurring.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Structured rehearsal, not breathing exercises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The Student (Tertiary)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Age 18–25. Exams, oral defenses, auditions. Price-sensitive.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Accessible, affordable, quick to use</w:t>
            </w:r>
          </w:p>
        </w:tc>
      </w:tr>
    </w:tbl>
    <w:p/>
    <w:p>
      <w:pPr>
        <w:pStyle w:val="Heading2"/>
      </w:pPr>
      <w:r>
        <w:t>4. Core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User Goal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Job Interview Prep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Rehearse confidence, reduce fear of judgment, anchor calm before walking in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Public Speaking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Manage physical anxiety, visualize delivery, build stage presence mentally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Sports / Athletic Performance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Pre-competition focus, simulate execution under pressure, prime muscle memory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Audition / Creative Performance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Reduce perfectionism paralysis, rehearse emotional presence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High-Stakes Presentation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Visualize audience engagement, manage imposter syndrome, anchor authority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General Anxiety (catch-all)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For users who don't fit a specific category but face a stressful moment</w:t>
            </w:r>
          </w:p>
        </w:tc>
      </w:tr>
    </w:tbl>
    <w:p/>
    <w:p>
      <w:pPr>
        <w:pStyle w:val="Heading2"/>
      </w:pPr>
      <w:r>
        <w:t>5. Feature List</w:t>
      </w:r>
    </w:p>
    <w:p>
      <w:pPr>
        <w:pStyle w:val="Heading3"/>
      </w:pPr>
      <w:r>
        <w:rPr>
          <w:b/>
        </w:rPr>
        <w:t>MVP Features</w:t>
      </w:r>
    </w:p>
    <w:p>
      <w:pPr>
        <w:pStyle w:val="ListBullet"/>
      </w:pPr>
      <w:r>
        <w:t>Situation selector — 6 categories</w:t>
      </w:r>
    </w:p>
    <w:p>
      <w:pPr>
        <w:pStyle w:val="ListBullet"/>
      </w:pPr>
      <w:r>
        <w:t>Pre-session personalization: 3 questions (event name, date, #1 goal)</w:t>
      </w:r>
    </w:p>
    <w:p>
      <w:pPr>
        <w:pStyle w:val="ListBullet"/>
      </w:pPr>
      <w:r>
        <w:t>Guided audio sessions: 3-phase format (Calm → Rehearse → Anchor)</w:t>
      </w:r>
    </w:p>
    <w:p>
      <w:pPr>
        <w:pStyle w:val="ListBullet"/>
      </w:pPr>
      <w:r>
        <w:t>8 total sessions across 3 launch categories (Interview ×3, Presentation ×3, Athletic ×2)</w:t>
      </w:r>
    </w:p>
    <w:p>
      <w:pPr>
        <w:pStyle w:val="ListBullet"/>
      </w:pPr>
      <w:r>
        <w:t>Custom audio player: play/pause, scrub, phase indicator</w:t>
      </w:r>
    </w:p>
    <w:p>
      <w:pPr>
        <w:pStyle w:val="ListBullet"/>
      </w:pPr>
      <w:r>
        <w:t>Session completion tracking (list view)</w:t>
      </w:r>
    </w:p>
    <w:p>
      <w:pPr>
        <w:pStyle w:val="ListBullet"/>
      </w:pPr>
      <w:r>
        <w:t>Streak counter</w:t>
      </w:r>
    </w:p>
    <w:p>
      <w:pPr>
        <w:pStyle w:val="ListBullet"/>
      </w:pPr>
      <w:r>
        <w:t>Pre/post mood check-in (1–5 emoji scale)</w:t>
      </w:r>
    </w:p>
    <w:p>
      <w:pPr>
        <w:pStyle w:val="ListBullet"/>
      </w:pPr>
      <w:r>
        <w:t>Anonymous first session — no account required to try</w:t>
      </w:r>
    </w:p>
    <w:p>
      <w:pPr>
        <w:pStyle w:val="ListBullet"/>
      </w:pPr>
      <w:r>
        <w:t>Soft account creation gate post-session</w:t>
      </w:r>
    </w:p>
    <w:p>
      <w:pPr>
        <w:pStyle w:val="ListBullet"/>
      </w:pPr>
      <w:r>
        <w:t>Free tier (3 sessions/month) + Pro tier ($12/month) + Annual ($79/year)</w:t>
      </w:r>
    </w:p>
    <w:p>
      <w:pPr>
        <w:pStyle w:val="ListBullet"/>
      </w:pPr>
      <w:r>
        <w:t>7-day free trial on Pro</w:t>
      </w:r>
    </w:p>
    <w:p>
      <w:pPr>
        <w:pStyle w:val="ListBullet"/>
      </w:pPr>
      <w:r>
        <w:t>Landing page with single CTA</w:t>
      </w:r>
    </w:p>
    <w:p/>
    <w:p>
      <w:pPr>
        <w:pStyle w:val="ListBullet"/>
      </w:pPr>
      <w:r>
        <w:t>Personal roadmap dashboard — upcoming events timeline + past session history</w:t>
      </w:r>
    </w:p>
    <w:p>
      <w:pPr>
        <w:pStyle w:val="ListBullet"/>
      </w:pPr>
      <w:r>
        <w:t>Confidence delta tracking per session (pre/post mood shift saved to database)</w:t>
      </w:r>
    </w:p>
    <w:p>
      <w:pPr>
        <w:pStyle w:val="ListBullet"/>
      </w:pPr>
      <w:r>
        <w:t>Auto-save completed sessions to user's roadmap (requires login)</w:t>
      </w:r>
    </w:p>
    <w:p>
      <w:pPr>
        <w:pStyle w:val="ListBullet"/>
      </w:pPr>
      <w:r>
        <w:t>Streak counter and total session count displayed on dashboard</w:t>
      </w:r>
    </w:p>
    <w:p>
      <w:pPr>
        <w:pStyle w:val="Heading3"/>
      </w:pPr>
      <w:r>
        <w:rPr>
          <w:b/>
        </w:rPr>
        <w:t>Future Scope (v1.1+)</w:t>
      </w:r>
    </w:p>
    <w:p>
      <w:pPr>
        <w:pStyle w:val="ListBullet"/>
      </w:pPr>
      <w:r>
        <w:t>AI-generated personalized scripts (Claude API)</w:t>
      </w:r>
    </w:p>
    <w:p>
      <w:pPr>
        <w:pStyle w:val="ListBullet"/>
      </w:pPr>
      <w:r>
        <w:t>Musical performance and academic exam categories</w:t>
      </w:r>
    </w:p>
    <w:p>
      <w:pPr>
        <w:pStyle w:val="ListBullet"/>
      </w:pPr>
      <w:r>
        <w:t>Mobile apps (iOS, Android)</w:t>
      </w:r>
    </w:p>
    <w:p>
      <w:pPr>
        <w:pStyle w:val="ListBullet"/>
      </w:pPr>
      <w:r>
        <w:t>Email reminder sequences</w:t>
      </w:r>
    </w:p>
    <w:p>
      <w:pPr>
        <w:pStyle w:val="ListBullet"/>
      </w:pPr>
      <w:r>
        <w:t>Social sharing and streaks</w:t>
      </w:r>
    </w:p>
    <w:p>
      <w:pPr>
        <w:pStyle w:val="ListBullet"/>
      </w:pPr>
      <w:r>
        <w:t>Wearable integration (HRV, biofeedback)</w:t>
      </w:r>
    </w:p>
    <w:p>
      <w:pPr>
        <w:pStyle w:val="ListBullet"/>
      </w:pPr>
      <w:r>
        <w:t>B2B / team plans (HR, L&amp;D)</w:t>
      </w:r>
    </w:p>
    <w:p>
      <w:pPr>
        <w:pStyle w:val="ListBullet"/>
      </w:pPr>
      <w:r>
        <w:t>Speed controls (0.75×, 1×, 1.25×)</w:t>
      </w:r>
    </w:p>
    <w:p>
      <w:pPr>
        <w:pStyle w:val="ListBullet"/>
      </w:pPr>
      <w:r>
        <w:t>Offline mode / PWA</w:t>
      </w:r>
    </w:p>
    <w:p/>
    <w:p>
      <w:pPr>
        <w:pStyle w:val="Heading2"/>
      </w:pPr>
      <w:r>
        <w:t>6. User Stories</w:t>
      </w:r>
    </w:p>
    <w:p>
      <w:pPr>
        <w:pStyle w:val="Heading3"/>
      </w:pPr>
      <w:r>
        <w:rPr>
          <w:b/>
        </w:rPr>
        <w:t>Onboarding</w:t>
      </w:r>
    </w:p>
    <w:p>
      <w:pPr>
        <w:pStyle w:val="ListBullet"/>
      </w:pPr>
      <w:r>
        <w:t>As a first-time visitor, I want to try a session without creating an account so that I can evaluate the product before committing.</w:t>
      </w:r>
    </w:p>
    <w:p>
      <w:pPr>
        <w:pStyle w:val="ListBullet"/>
      </w:pPr>
      <w:r>
        <w:t>As a new user, I want to pick my situation category so that the session is relevant to my actual challenge.</w:t>
      </w:r>
    </w:p>
    <w:p>
      <w:pPr>
        <w:pStyle w:val="ListBullet"/>
      </w:pPr>
      <w:r>
        <w:t>As a user, I want to answer 3 quick personalization questions so that the session feels tailored to me.</w:t>
      </w:r>
    </w:p>
    <w:p>
      <w:pPr>
        <w:pStyle w:val="Heading3"/>
      </w:pPr>
      <w:r>
        <w:rPr>
          <w:b/>
        </w:rPr>
        <w:t>Sessions</w:t>
      </w:r>
    </w:p>
    <w:p>
      <w:pPr>
        <w:pStyle w:val="ListBullet"/>
      </w:pPr>
      <w:r>
        <w:t>As a user, I want to see which phase of the session I'm in so that I know where I am in the journey.</w:t>
      </w:r>
    </w:p>
    <w:p>
      <w:pPr>
        <w:pStyle w:val="ListBullet"/>
      </w:pPr>
      <w:r>
        <w:t>As a user, I want to pause and resume a session so that I don't lose progress if I'm interrupted.</w:t>
      </w:r>
    </w:p>
    <w:p>
      <w:pPr>
        <w:pStyle w:val="ListBullet"/>
      </w:pPr>
      <w:r>
        <w:t>As a user, I want a brief mood check-in before and after the session so that I can track how I feel.</w:t>
      </w:r>
    </w:p>
    <w:p>
      <w:pPr>
        <w:pStyle w:val="Heading3"/>
      </w:pPr>
      <w:r>
        <w:rPr>
          <w:b/>
        </w:rPr>
        <w:t>Progress</w:t>
      </w:r>
    </w:p>
    <w:p>
      <w:pPr>
        <w:pStyle w:val="ListBullet"/>
      </w:pPr>
      <w:r>
        <w:t>As a returning user, I want to see my completed sessions and streak so that I feel motivated to keep going.</w:t>
      </w:r>
    </w:p>
    <w:p>
      <w:pPr>
        <w:pStyle w:val="ListBullet"/>
      </w:pPr>
      <w:r>
        <w:t>As a user, I want to repeat a session I found helpful so that I can reinforce the visualization.</w:t>
      </w:r>
    </w:p>
    <w:p>
      <w:pPr>
        <w:pStyle w:val="ListBullet"/>
      </w:pPr>
      <w:r>
        <w:t>As a returning user, I want to see all my upcoming events on a timeline so that I know what to prepare for next.</w:t>
      </w:r>
    </w:p>
    <w:p>
      <w:pPr>
        <w:pStyle w:val="ListBullet"/>
      </w:pPr>
      <w:r>
        <w:t>As a returning user, I want to see my confidence delta for each past session so that I can track improvement over time.</w:t>
      </w:r>
    </w:p>
    <w:p>
      <w:pPr>
        <w:pStyle w:val="ListBullet"/>
      </w:pPr>
      <w:r>
        <w:t>As a returning user, I want a streak counter and session count so that I feel motivated to keep going.</w:t>
      </w:r>
    </w:p>
    <w:p>
      <w:pPr>
        <w:pStyle w:val="ListBullet"/>
      </w:pPr>
      <w:r>
        <w:t>As a user, I want my session automatically saved after completion so that I never lose my progress.</w:t>
      </w:r>
    </w:p>
    <w:p>
      <w:pPr>
        <w:pStyle w:val="Heading3"/>
      </w:pPr>
      <w:r>
        <w:rPr>
          <w:b/>
        </w:rPr>
        <w:t>Edge Cases</w:t>
      </w:r>
    </w:p>
    <w:p>
      <w:pPr>
        <w:pStyle w:val="ListBullet"/>
      </w:pPr>
      <w:r>
        <w:t>As a user who dropped off mid-session, I want the option to restart or resume so that I don't start from scratch.</w:t>
      </w:r>
    </w:p>
    <w:p>
      <w:pPr>
        <w:pStyle w:val="ListBullet"/>
      </w:pPr>
      <w:r>
        <w:t>As a user whose event is tomorrow, I want a shorter session option so that I can prep quickly.</w:t>
      </w:r>
    </w:p>
    <w:p/>
    <w:p>
      <w:pPr>
        <w:pStyle w:val="Heading2"/>
      </w:pPr>
      <w:r>
        <w:t>7.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MVP Target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Measurement Method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D1 Retention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60%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≥1 session completed on signup day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D7 Retention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40%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Return within 7 days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Completion Rate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70%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User reaches Phase 3 (Anchor)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Free → Pro Conversion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8% within 30 days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Stripe events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Pre/Post Mood Delta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+1.2 avg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Self-reported 1–5 scale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NPS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40+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In-app survey at Day 14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Landing Page Bounce Rate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&lt;55%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PostHog analytics</w:t>
            </w:r>
          </w:p>
        </w:tc>
      </w:tr>
    </w:tbl>
    <w:p/>
    <w:p>
      <w:pPr>
        <w:pStyle w:val="Heading2"/>
      </w:pPr>
      <w:r>
        <w:t>8. Out of Scope (MVP)</w:t>
      </w:r>
    </w:p>
    <w:p>
      <w:pPr>
        <w:pStyle w:val="ListBullet"/>
      </w:pPr>
      <w:r>
        <w:t>Mobile apps (iOS or Android)</w:t>
      </w:r>
    </w:p>
    <w:p>
      <w:pPr>
        <w:pStyle w:val="ListBullet"/>
      </w:pPr>
      <w:r>
        <w:t>AI-generated scripts — template substitution only in MVP</w:t>
      </w:r>
    </w:p>
    <w:p>
      <w:pPr>
        <w:pStyle w:val="ListBullet"/>
      </w:pPr>
      <w:r>
        <w:t>Social / sharing features</w:t>
      </w:r>
    </w:p>
    <w:p>
      <w:pPr>
        <w:pStyle w:val="ListBullet"/>
      </w:pPr>
      <w:r>
        <w:t>Email reminders</w:t>
      </w:r>
    </w:p>
    <w:p>
      <w:pPr>
        <w:pStyle w:val="ListBullet"/>
      </w:pPr>
      <w:r>
        <w:t>Analytics charts for users</w:t>
      </w:r>
    </w:p>
    <w:p>
      <w:pPr>
        <w:pStyle w:val="ListBullet"/>
      </w:pPr>
      <w:r>
        <w:t>B2B / team plans</w:t>
      </w:r>
    </w:p>
    <w:p>
      <w:pPr>
        <w:pStyle w:val="ListBullet"/>
      </w:pPr>
      <w:r>
        <w:t>Live coaching or community</w:t>
      </w:r>
    </w:p>
    <w:p>
      <w:pPr>
        <w:pStyle w:val="ListBullet"/>
      </w:pPr>
      <w:r>
        <w:t>Wearable integrations</w:t>
      </w:r>
    </w:p>
    <w:p>
      <w:pPr>
        <w:pStyle w:val="ListBullet"/>
      </w:pPr>
      <w:r>
        <w:t>Full SEO content strategy</w:t>
      </w:r>
    </w:p>
    <w:p>
      <w:pPr>
        <w:pStyle w:val="ListBullet"/>
      </w:pPr>
      <w:r>
        <w:t>Custom background music selection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MindGym — Product Requirements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